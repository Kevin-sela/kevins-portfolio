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KELVIN OFORI</w:t>
      </w:r>
    </w:p>
    <w:p>
      <w:pPr>
        <w:spacing w:after="80"/>
      </w:pPr>
      <w:r>
        <w:t>Accra, Ghana • kofori787@gmail.com • +233 XXX XXX XXX</w:t>
      </w:r>
    </w:p>
    <w:p>
      <w:pPr>
        <w:spacing w:after="80"/>
      </w:pPr>
      <w:r>
        <w:t>GitHub: github.com/Kevin-sela • Portfolio: kevins-portfolio.vercel.app</w:t>
      </w:r>
    </w:p>
    <w:p>
      <w:r>
        <w:rPr>
          <w:b/>
          <w:sz w:val="26"/>
        </w:rPr>
        <w:t>SOFTWARE ENGINEER (BACKEND • FULL-STACK • CLOUD)</w:t>
      </w:r>
    </w:p>
    <w:p>
      <w:pPr>
        <w:spacing w:after="80"/>
      </w:pPr>
      <w:r>
        <w:t>Results-driven software engineer with 7+ years of experience designing and shipping scalable web platforms, APIs, and developer tools. Strong expertise in .NET, React, TypeScript, and cloud-native systems (AWS, Docker, Kubernetes). Proven ability to deliver production-ready systems with a focus on performance, reliability, and user experience.</w:t>
      </w:r>
    </w:p>
    <w:p>
      <w:r>
        <w:rPr>
          <w:b/>
          <w:sz w:val="26"/>
        </w:rPr>
        <w:t>EXPERIENCE</w:t>
      </w:r>
    </w:p>
    <w:p>
      <w:pPr>
        <w:spacing w:after="80"/>
      </w:pPr>
      <w:r>
        <w:t>Backend Software Engineer — Relitix (via Aptiveon Technologies) | 2023 – Present</w:t>
      </w:r>
    </w:p>
    <w:p>
      <w:pPr>
        <w:pStyle w:val="ListBullet"/>
        <w:spacing w:after="40"/>
      </w:pPr>
      <w:r>
        <w:t>Architected and maintained scalable REST APIs and microservices for real-time systems</w:t>
      </w:r>
    </w:p>
    <w:p>
      <w:pPr>
        <w:pStyle w:val="ListBullet"/>
        <w:spacing w:after="40"/>
      </w:pPr>
      <w:r>
        <w:t>Deployed and managed services on AWS (EC2, S3, Lambda)</w:t>
      </w:r>
    </w:p>
    <w:p>
      <w:pPr>
        <w:pStyle w:val="ListBullet"/>
        <w:spacing w:after="40"/>
      </w:pPr>
      <w:r>
        <w:t>Used Docker and Kubernetes for containerization and orchestration</w:t>
      </w:r>
    </w:p>
    <w:p>
      <w:pPr>
        <w:pStyle w:val="ListBullet"/>
        <w:spacing w:after="40"/>
      </w:pPr>
      <w:r>
        <w:t>Optimized performance using Cython</w:t>
      </w:r>
    </w:p>
    <w:p>
      <w:pPr>
        <w:pStyle w:val="ListBullet"/>
        <w:spacing w:after="40"/>
      </w:pPr>
      <w:r>
        <w:t>Integrated enterprise systems via secure APIs</w:t>
      </w:r>
    </w:p>
    <w:p>
      <w:pPr>
        <w:spacing w:after="80"/>
      </w:pPr>
      <w:r>
        <w:t>Software Developer — INNORIK USA | Aug 2022 – Jun 2023</w:t>
      </w:r>
    </w:p>
    <w:p>
      <w:pPr>
        <w:pStyle w:val="ListBullet"/>
        <w:spacing w:after="40"/>
      </w:pPr>
      <w:r>
        <w:t>Led development of a full ERP platform using C#/.NET and React</w:t>
      </w:r>
    </w:p>
    <w:p>
      <w:pPr>
        <w:pStyle w:val="ListBullet"/>
        <w:spacing w:after="40"/>
      </w:pPr>
      <w:r>
        <w:t>Implemented JWT authentication and role-based security</w:t>
      </w:r>
    </w:p>
    <w:p>
      <w:pPr>
        <w:pStyle w:val="ListBullet"/>
        <w:spacing w:after="40"/>
      </w:pPr>
      <w:r>
        <w:t>Reduced bugs through testing and QA collaboration</w:t>
      </w:r>
    </w:p>
    <w:p>
      <w:pPr>
        <w:spacing w:after="80"/>
      </w:pPr>
      <w:r>
        <w:t>Freelance Software Developer | Jul 2016 – Jun 2022</w:t>
      </w:r>
    </w:p>
    <w:p>
      <w:pPr>
        <w:pStyle w:val="ListBullet"/>
        <w:spacing w:after="40"/>
      </w:pPr>
      <w:r>
        <w:t>Delivered web and mobile apps using React, Node.js, and C#</w:t>
      </w:r>
    </w:p>
    <w:p>
      <w:pPr>
        <w:pStyle w:val="ListBullet"/>
        <w:spacing w:after="40"/>
      </w:pPr>
      <w:r>
        <w:t>Designed prototypes with Axure</w:t>
      </w:r>
    </w:p>
    <w:p>
      <w:pPr>
        <w:pStyle w:val="ListBullet"/>
        <w:spacing w:after="40"/>
      </w:pPr>
      <w:r>
        <w:t>Deployed apps using Azure and Vercel</w:t>
      </w:r>
    </w:p>
    <w:p>
      <w:r>
        <w:rPr>
          <w:b/>
          <w:sz w:val="26"/>
        </w:rPr>
        <w:t>PROJECTS</w:t>
      </w:r>
    </w:p>
    <w:p>
      <w:pPr>
        <w:spacing w:after="80"/>
      </w:pPr>
      <w:r>
        <w:t>Stark Architects Palette (Flagship)</w:t>
      </w:r>
    </w:p>
    <w:p>
      <w:pPr>
        <w:pStyle w:val="ListBullet"/>
        <w:spacing w:after="40"/>
      </w:pPr>
      <w:r>
        <w:t>Built a production-grade design system tool with accessibility checks</w:t>
      </w:r>
    </w:p>
    <w:p>
      <w:pPr>
        <w:pStyle w:val="ListBullet"/>
        <w:spacing w:after="40"/>
      </w:pPr>
      <w:r>
        <w:t>Implemented real-time preview and export (JSON, CSS, SCSS)</w:t>
      </w:r>
    </w:p>
    <w:p>
      <w:pPr>
        <w:spacing w:after="80"/>
      </w:pPr>
      <w:r>
        <w:t>Live: https://stark-architects-palette-62.vercel.app/</w:t>
      </w:r>
    </w:p>
    <w:p>
      <w:pPr>
        <w:spacing w:after="80"/>
      </w:pPr>
      <w:r>
        <w:t>Yanioba – Road Safety Platform</w:t>
      </w:r>
    </w:p>
    <w:p>
      <w:pPr>
        <w:pStyle w:val="ListBullet"/>
        <w:spacing w:after="40"/>
      </w:pPr>
      <w:r>
        <w:t>Built real-time road safety reporting system for Ghana</w:t>
      </w:r>
    </w:p>
    <w:p>
      <w:pPr>
        <w:pStyle w:val="ListBullet"/>
        <w:spacing w:after="40"/>
      </w:pPr>
      <w:r>
        <w:t>Enabled live alerts and community-driven reporting</w:t>
      </w:r>
    </w:p>
    <w:p>
      <w:pPr>
        <w:spacing w:after="80"/>
      </w:pPr>
      <w:r>
        <w:t>Live: https://www.yanioba.com/</w:t>
      </w:r>
    </w:p>
    <w:p>
      <w:pPr>
        <w:spacing w:after="80"/>
      </w:pPr>
      <w:r>
        <w:t>NeiMart – E-commerce Platform</w:t>
      </w:r>
    </w:p>
    <w:p>
      <w:pPr>
        <w:pStyle w:val="ListBullet"/>
        <w:spacing w:after="40"/>
      </w:pPr>
      <w:r>
        <w:t>Developed marketplace with listings, search, and user flows</w:t>
      </w:r>
    </w:p>
    <w:p>
      <w:pPr>
        <w:spacing w:after="80"/>
      </w:pPr>
      <w:r>
        <w:t>Cyber Threat Security Detector</w:t>
      </w:r>
    </w:p>
    <w:p>
      <w:pPr>
        <w:pStyle w:val="ListBullet"/>
        <w:spacing w:after="40"/>
      </w:pPr>
      <w:r>
        <w:t>AI-based anomaly detection system for threat monitoring</w:t>
      </w:r>
    </w:p>
    <w:p>
      <w:r>
        <w:rPr>
          <w:b/>
          <w:sz w:val="26"/>
        </w:rPr>
        <w:t>TECHNICAL SKILLS</w:t>
      </w:r>
    </w:p>
    <w:p>
      <w:pPr>
        <w:spacing w:after="80"/>
      </w:pPr>
      <w:r>
        <w:t>Languages: Python, Cython, Go, C, C#, JavaScript, TypeScript, Java, Rust</w:t>
      </w:r>
    </w:p>
    <w:p>
      <w:pPr>
        <w:spacing w:after="80"/>
      </w:pPr>
      <w:r>
        <w:t>Frontend: React, React Native, Vue.js, Angular.js, Expo, CSS3</w:t>
      </w:r>
    </w:p>
    <w:p>
      <w:pPr>
        <w:spacing w:after="80"/>
      </w:pPr>
      <w:r>
        <w:t>Backend: Node.js, Express, NestJS, .NET, GraphQL, Type-graphql</w:t>
      </w:r>
    </w:p>
    <w:p>
      <w:pPr>
        <w:spacing w:after="80"/>
      </w:pPr>
      <w:r>
        <w:t>Cloud &amp; DevOps: AWS, Azure, OpenStack, Cloudflare, Vercel, Render, Nginx, Apache</w:t>
      </w:r>
    </w:p>
    <w:p>
      <w:pPr>
        <w:spacing w:after="80"/>
      </w:pPr>
      <w:r>
        <w:t>Databases: MongoDB, MySQL, Oracle, DynamoDB, Prisma</w:t>
      </w:r>
    </w:p>
    <w:p>
      <w:pPr>
        <w:spacing w:after="80"/>
      </w:pPr>
      <w:r>
        <w:t>Tools: Git, GitHub Actions, GitLab CI, Firebase, NPM</w:t>
      </w:r>
    </w:p>
    <w:p>
      <w:pPr>
        <w:spacing w:after="80"/>
      </w:pPr>
      <w:r>
        <w:t>Testing: Jest, Jasmine, Testing Library</w:t>
      </w:r>
    </w:p>
    <w:p>
      <w:pPr>
        <w:spacing w:after="80"/>
      </w:pPr>
      <w:r>
        <w:t>Other: Chart.js, Web3.js, Blender, Canva, Adobe</w:t>
      </w:r>
    </w:p>
    <w:p>
      <w:r>
        <w:rPr>
          <w:b/>
          <w:sz w:val="26"/>
        </w:rPr>
        <w:t>EDUCATION</w:t>
      </w:r>
    </w:p>
    <w:p>
      <w:pPr>
        <w:spacing w:after="80"/>
      </w:pPr>
      <w:r>
        <w:t>BSc Information Technology (In Progress) — Accra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